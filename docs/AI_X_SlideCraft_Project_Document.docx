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AI+X 项目说明书</w:t>
      </w:r>
    </w:p>
    <w:p/>
    <w:p>
      <w:r>
        <w:rPr>
          <w:b/>
        </w:rPr>
        <w:t>项目名称：</w:t>
      </w:r>
      <w:r>
        <w:t xml:space="preserve"> SlideCraft 智能网页幻灯片生成平台</w:t>
      </w:r>
    </w:p>
    <w:p>
      <w:r>
        <w:rPr>
          <w:b/>
        </w:rPr>
        <w:t>项目方向：</w:t>
      </w:r>
      <w:r>
        <w:t xml:space="preserve"> AI + 教育传播 / AI + 内容生产 / AI + 演示设计</w:t>
      </w:r>
    </w:p>
    <w:p/>
    <w:p>
      <w:r>
        <w:rPr>
          <w:rFonts w:ascii="Microsoft YaHei" w:hAnsi="Microsoft YaHei" w:eastAsia="Microsoft YaHei"/>
          <w:b/>
          <w:sz w:val="26"/>
        </w:rPr>
        <w:t>一、X 领域的原始问题是什么</w:t>
      </w:r>
    </w:p>
    <w:p/>
    <w:p>
      <w:r>
        <w:t>在教育培训、产品汇报、创业路演、知识传播等场景中，幻灯片是最常见的信息表达形式之一。但传统幻灯片制作普遍存在以下问题：</w:t>
      </w:r>
    </w:p>
    <w:p/>
    <w:p>
      <w:pPr>
        <w:pStyle w:val="ListNumber"/>
      </w:pPr>
      <w:r>
        <w:t>内容整理成本高。</w:t>
      </w:r>
    </w:p>
    <w:p>
      <w:r>
        <w:t>用户往往需要先从笔记、文档或零散想法中提炼主题，再人工拆分逻辑、撰写标题和页面要点，耗时较长。</w:t>
      </w:r>
    </w:p>
    <w:p/>
    <w:p>
      <w:pPr>
        <w:pStyle w:val="ListNumber"/>
      </w:pPr>
      <w:r>
        <w:t>设计与排版门槛高。</w:t>
      </w:r>
    </w:p>
    <w:p>
      <w:r>
        <w:t>许多用户缺少视觉设计能力，虽然有内容，但难以做出结构清晰、节奏合理、美观统一的演示页面。</w:t>
      </w:r>
    </w:p>
    <w:p/>
    <w:p>
      <w:pPr>
        <w:pStyle w:val="ListNumber"/>
      </w:pPr>
      <w:r>
        <w:t>工具链割裂。</w:t>
      </w:r>
    </w:p>
    <w:p>
      <w:r>
        <w:t>常见流程通常要在“文档整理、AI 辅助写作、PPT 工具、导出预览工具”之间来回切换，效率较低。</w:t>
      </w:r>
    </w:p>
    <w:p/>
    <w:p>
      <w:pPr>
        <w:pStyle w:val="ListNumber"/>
      </w:pPr>
      <w:r>
        <w:t>传统文件形式传播不够轻量。</w:t>
      </w:r>
    </w:p>
    <w:p>
      <w:r>
        <w:t>PPT 和 PDF 虽然常见，但不利于网页嵌入、移动端即开即看和在线分享。对于课程传播、产品展示、社群分享等场景，更适合直接输出浏览器原生的网页幻灯片。</w:t>
      </w:r>
    </w:p>
    <w:p/>
    <w:p>
      <w:r>
        <w:t>因此，内容生产与知识传播领域迫切需要一种既能自动理解内容、又能直接完成演示页面生成的智能工具。</w:t>
      </w:r>
    </w:p>
    <w:p/>
    <w:p>
      <w:r>
        <w:rPr>
          <w:rFonts w:ascii="Microsoft YaHei" w:hAnsi="Microsoft YaHei" w:eastAsia="Microsoft YaHei"/>
          <w:b/>
          <w:sz w:val="26"/>
        </w:rPr>
        <w:t>二、为什么用 AI、用了哪类 AI 技术</w:t>
      </w:r>
    </w:p>
    <w:p/>
    <w:p>
      <w:r>
        <w:t>本项目使用 AI，是因为幻灯片生成并不只是“排版自动化”，而是一个同时涉及</w:t>
      </w:r>
      <w:r>
        <w:rPr>
          <w:b/>
        </w:rPr>
        <w:t>内容理解、结构规划、风格控制、页面生成</w:t>
      </w:r>
      <w:r>
        <w:t>的复合任务，适合通过生成式人工智能来辅助完成。</w:t>
      </w:r>
    </w:p>
    <w:p/>
    <w:p>
      <w:r>
        <w:t>本项目主要使用了以下几类 AI 技术：</w:t>
      </w:r>
    </w:p>
    <w:p/>
    <w:p>
      <w:pPr>
        <w:pStyle w:val="ListNumber"/>
      </w:pPr>
      <w:r>
        <w:t>大语言模型技术（LLM）</w:t>
      </w:r>
    </w:p>
    <w:p>
      <w:r>
        <w:t>用于理解用户输入的主题、受众、页数、语言和补充要求，自动生成页面结构、标题、要点内容和展示逻辑。</w:t>
      </w:r>
    </w:p>
    <w:p/>
    <w:p>
      <w:pPr>
        <w:pStyle w:val="ListNumber"/>
      </w:pPr>
      <w:r>
        <w:t>结构化生成技术</w:t>
      </w:r>
    </w:p>
    <w:p>
      <w:r>
        <w:t>通过 Schema 约束模型输出，让模型返回符合规范的结构化结果，减少自由生成导致的格式失控问题。</w:t>
      </w:r>
    </w:p>
    <w:p/>
    <w:p>
      <w:pPr>
        <w:pStyle w:val="ListNumber"/>
      </w:pPr>
      <w:r>
        <w:t>提示工程与风格控制技术</w:t>
      </w:r>
    </w:p>
    <w:p>
      <w:r>
        <w:t>根据不同场景设计风格提示词和内容约束，使生成结果在表达方式、视觉气质和版式节奏上更贴近实际用途。</w:t>
      </w:r>
    </w:p>
    <w:p/>
    <w:p>
      <w:pPr>
        <w:pStyle w:val="ListNumber"/>
      </w:pPr>
      <w:r>
        <w:t>HTML/CSS/JavaScript 代码生成技术</w:t>
      </w:r>
    </w:p>
    <w:p>
      <w:r>
        <w:t>模型直接输出单文件 HTML 幻灯片，使结果可以在浏览器中实时预览、下载、分享和部署。</w:t>
      </w:r>
    </w:p>
    <w:p/>
    <w:p>
      <w:r>
        <w:rPr>
          <w:rFonts w:ascii="Microsoft YaHei" w:hAnsi="Microsoft YaHei" w:eastAsia="Microsoft YaHei"/>
          <w:b/>
          <w:sz w:val="26"/>
        </w:rPr>
        <w:t>三、AI 与 X 结合的创新点</w:t>
      </w:r>
    </w:p>
    <w:p/>
    <w:p>
      <w:r>
        <w:t>本项目的创新点主要体现在以下几个方面：</w:t>
      </w:r>
    </w:p>
    <w:p/>
    <w:p>
      <w:pPr>
        <w:pStyle w:val="ListNumber"/>
      </w:pPr>
      <w:r>
        <w:t>从传统 PPT 生成转向“网页原生幻灯片生成”</w:t>
      </w:r>
    </w:p>
    <w:p>
      <w:r>
        <w:t>系统不是只生成演示大纲，也不是只输出 PPT 文本内容，而是直接生成可运行、可预览、可传播的 HTML 幻灯片页面。</w:t>
      </w:r>
    </w:p>
    <w:p/>
    <w:p>
      <w:pPr>
        <w:pStyle w:val="ListNumber"/>
      </w:pPr>
      <w:r>
        <w:t>将内容生成、视觉风格和页面代码生成合为一个闭环</w:t>
      </w:r>
    </w:p>
    <w:p>
      <w:r>
        <w:t>用户不需要先让 AI 写提纲、再手工排版、再导出网页，而是可以在一个界面里完成“输入主题 - 选择风格 - 生成成品 - 实时预览”。</w:t>
      </w:r>
    </w:p>
    <w:p/>
    <w:p>
      <w:pPr>
        <w:pStyle w:val="ListNumber"/>
      </w:pPr>
      <w:r>
        <w:t>面向真实应用的风格化输出</w:t>
      </w:r>
    </w:p>
    <w:p>
      <w:r>
        <w:t>项目并非单一模板生成，而是允许用户根据场景选择不同视觉风格，使 AI 输出更适合实际展示需求。</w:t>
      </w:r>
    </w:p>
    <w:p/>
    <w:p>
      <w:pPr>
        <w:pStyle w:val="ListNumber"/>
      </w:pPr>
      <w:r>
        <w:t>兼顾创作效率与传播效率</w:t>
      </w:r>
    </w:p>
    <w:p>
      <w:r>
        <w:t>结果以单文件 HTML 输出，适合课程分享、产品展示、作品集嵌入、线上演讲和网页部署，降低了传播与展示成本。</w:t>
      </w:r>
    </w:p>
    <w:p/>
    <w:p>
      <w:r>
        <w:rPr>
          <w:rFonts w:ascii="Microsoft YaHei" w:hAnsi="Microsoft YaHei" w:eastAsia="Microsoft YaHei"/>
          <w:b/>
          <w:sz w:val="26"/>
        </w:rPr>
        <w:t>四、项目特点</w:t>
      </w:r>
    </w:p>
    <w:p/>
    <w:p>
      <w:r>
        <w:t>SlideCraft 的核心特点如下：</w:t>
      </w:r>
    </w:p>
    <w:p/>
    <w:p>
      <w:r>
        <w:rPr>
          <w:rFonts w:ascii="Microsoft YaHei" w:hAnsi="Microsoft YaHei" w:eastAsia="Microsoft YaHei"/>
          <w:b/>
          <w:sz w:val="24"/>
        </w:rPr>
        <w:t>1. 支持多风格生成</w:t>
      </w:r>
    </w:p>
    <w:p/>
    <w:p>
      <w:r>
        <w:t>系统支持用户在生成前选择不同的视觉风格，不同风格会影响页面排版、色彩气质、标题层级、内容节奏和整体表达方式。当前项目重点支持并扩展了多类中文风格，例如：</w:t>
      </w:r>
    </w:p>
    <w:p/>
    <w:p>
      <w:pPr>
        <w:pStyle w:val="ListBullet"/>
      </w:pPr>
      <w:r>
        <w:t>教育课程类：更强调教学节奏、内容清晰度、模块化分段和知识点展示。</w:t>
      </w:r>
    </w:p>
    <w:p>
      <w:pPr>
        <w:pStyle w:val="ListBullet"/>
      </w:pPr>
      <w:r>
        <w:t>技术工程类：更适合技术方案、系统结构、架构分析和工程汇报。</w:t>
      </w:r>
    </w:p>
    <w:p>
      <w:pPr>
        <w:pStyle w:val="ListBullet"/>
      </w:pPr>
      <w:r>
        <w:t>商业汇报类：更注重结论先行、指标呈现、说服逻辑和正式表达。</w:t>
      </w:r>
    </w:p>
    <w:p>
      <w:pPr>
        <w:pStyle w:val="ListBullet"/>
      </w:pPr>
      <w:r>
        <w:t>创意表达类：更强调视觉张力、版面变化和叙事感染力。</w:t>
      </w:r>
    </w:p>
    <w:p>
      <w:pPr>
        <w:pStyle w:val="ListBullet"/>
      </w:pPr>
      <w:r>
        <w:t>产品发布类：更适合新产品介绍、功能亮点呈现和发布型展示。</w:t>
      </w:r>
    </w:p>
    <w:p/>
    <w:p>
      <w:r>
        <w:t>风格不只是“换一套颜色”，而是会影响 AI 对演示结构与视觉语言的整体组织方式。</w:t>
      </w:r>
    </w:p>
    <w:p/>
    <w:p>
      <w:r>
        <w:rPr>
          <w:rFonts w:ascii="Microsoft YaHei" w:hAnsi="Microsoft YaHei" w:eastAsia="Microsoft YaHei"/>
          <w:b/>
          <w:sz w:val="24"/>
        </w:rPr>
        <w:t>2. 直接生成单文件 HTML 幻灯片</w:t>
      </w:r>
    </w:p>
    <w:p/>
    <w:p>
      <w:r>
        <w:t>系统生成结果不是零散文案，而是一个完整的 HTML 文件，包含页面结构、样式和交互逻辑。用户可以：</w:t>
      </w:r>
    </w:p>
    <w:p/>
    <w:p>
      <w:pPr>
        <w:pStyle w:val="ListBullet"/>
      </w:pPr>
      <w:r>
        <w:t>直接在浏览器打开；</w:t>
      </w:r>
    </w:p>
    <w:p>
      <w:pPr>
        <w:pStyle w:val="ListBullet"/>
      </w:pPr>
      <w:r>
        <w:t>在线预览；</w:t>
      </w:r>
    </w:p>
    <w:p>
      <w:pPr>
        <w:pStyle w:val="ListBullet"/>
      </w:pPr>
      <w:r>
        <w:t>下载保存；</w:t>
      </w:r>
    </w:p>
    <w:p>
      <w:pPr>
        <w:pStyle w:val="ListBullet"/>
      </w:pPr>
      <w:r>
        <w:t>嵌入网站；</w:t>
      </w:r>
    </w:p>
    <w:p>
      <w:pPr>
        <w:pStyle w:val="ListBullet"/>
      </w:pPr>
      <w:r>
        <w:t>用于演讲展示或作品集展示。</w:t>
      </w:r>
    </w:p>
    <w:p/>
    <w:p>
      <w:r>
        <w:t>这种形式比传统 PPT 更轻量，也更适合在线传播。</w:t>
      </w:r>
    </w:p>
    <w:p/>
    <w:p>
      <w:r>
        <w:rPr>
          <w:rFonts w:ascii="Microsoft YaHei" w:hAnsi="Microsoft YaHei" w:eastAsia="Microsoft YaHei"/>
          <w:b/>
          <w:sz w:val="24"/>
        </w:rPr>
        <w:t>3. 实时预览体验</w:t>
      </w:r>
    </w:p>
    <w:p/>
    <w:p>
      <w:r>
        <w:t>用户提交主题和风格后，可以在网页中直接查看生成后的页面效果，而不需要反复导出和切换软件。</w:t>
      </w:r>
    </w:p>
    <w:p>
      <w:r>
        <w:t>这使得“生成 - 查看 - 调整 - 再生成”的创作体验更加流畅。</w:t>
      </w:r>
    </w:p>
    <w:p/>
    <w:p>
      <w:r>
        <w:rPr>
          <w:rFonts w:ascii="Microsoft YaHei" w:hAnsi="Microsoft YaHei" w:eastAsia="Microsoft YaHei"/>
          <w:b/>
          <w:sz w:val="24"/>
        </w:rPr>
        <w:t>4. 面向中文用户优化</w:t>
      </w:r>
    </w:p>
    <w:p/>
    <w:p>
      <w:r>
        <w:t>项目界面和风格名称进行了中文化处理，降低了使用门槛。对于非设计专业用户，也可以更直观地理解不同风格和用途。</w:t>
      </w:r>
    </w:p>
    <w:p/>
    <w:p>
      <w:r>
        <w:rPr>
          <w:rFonts w:ascii="Microsoft YaHei" w:hAnsi="Microsoft YaHei" w:eastAsia="Microsoft YaHei"/>
          <w:b/>
          <w:sz w:val="24"/>
        </w:rPr>
        <w:t>5. 可接入自定义模型 API</w:t>
      </w:r>
    </w:p>
    <w:p/>
    <w:p>
      <w:r>
        <w:t>系统支持接入后端模型 API，不依赖单一模型提供方。</w:t>
      </w:r>
    </w:p>
    <w:p>
      <w:r>
        <w:t>这意味着平台可以根据需要切换不同模型服务，提高灵活性和可部署性。</w:t>
      </w:r>
    </w:p>
    <w:p/>
    <w:p>
      <w:r>
        <w:rPr>
          <w:rFonts w:ascii="Microsoft YaHei" w:hAnsi="Microsoft YaHei" w:eastAsia="Microsoft YaHei"/>
          <w:b/>
          <w:sz w:val="24"/>
        </w:rPr>
        <w:t>6. 轻量化部署</w:t>
      </w:r>
    </w:p>
    <w:p/>
    <w:p>
      <w:r>
        <w:t>项目对原始开源系统中与当前目标无关的复杂模块进行了裁剪，保留了“AI 生成 HTML 幻灯片”的核心能力，从而更适合服务器部署和实际运行。</w:t>
      </w:r>
    </w:p>
    <w:p/>
    <w:p>
      <w:r>
        <w:rPr>
          <w:rFonts w:ascii="Microsoft YaHei" w:hAnsi="Microsoft YaHei" w:eastAsia="Microsoft YaHei"/>
          <w:b/>
          <w:sz w:val="26"/>
        </w:rPr>
        <w:t>五、验证结果 / 应用效果</w:t>
      </w:r>
    </w:p>
    <w:p/>
    <w:p>
      <w:r>
        <w:t>目前项目已完成核心功能开发与部署验证，并取得以下结果：</w:t>
      </w:r>
    </w:p>
    <w:p/>
    <w:p>
      <w:pPr>
        <w:pStyle w:val="ListNumber"/>
      </w:pPr>
      <w:r>
        <w:t>能够根据用户输入自动生成网页幻灯片</w:t>
      </w:r>
    </w:p>
    <w:p>
      <w:r>
        <w:t>用户输入主题、受众、语言、页数和风格后，系统能够生成完整 HTML 幻灯片。</w:t>
      </w:r>
    </w:p>
    <w:p/>
    <w:p>
      <w:pPr>
        <w:pStyle w:val="ListNumber"/>
      </w:pPr>
      <w:r>
        <w:t>支持多风格展示</w:t>
      </w:r>
    </w:p>
    <w:p>
      <w:r>
        <w:t>同一主题可以采用不同展示风格生成，满足课程讲解、技术分享、商业汇报和产品展示等多场景需求。</w:t>
      </w:r>
    </w:p>
    <w:p/>
    <w:p>
      <w:pPr>
        <w:pStyle w:val="ListNumber"/>
      </w:pPr>
      <w:r>
        <w:t>支持在线预览和部署访问</w:t>
      </w:r>
    </w:p>
    <w:p>
      <w:r>
        <w:t>系统已完成服务器部署，能够通过网页访问并进行生成与预览。</w:t>
      </w:r>
    </w:p>
    <w:p/>
    <w:p>
      <w:pPr>
        <w:pStyle w:val="ListNumber"/>
      </w:pPr>
      <w:r>
        <w:t>支持自定义模型 API 接入</w:t>
      </w:r>
    </w:p>
    <w:p>
      <w:r>
        <w:t>项目已验证可通过后端接入 OpenAI 兼容接口模型服务，具备较好的灵活扩展能力。</w:t>
      </w:r>
    </w:p>
    <w:p/>
    <w:p>
      <w:pPr>
        <w:pStyle w:val="ListNumber"/>
      </w:pPr>
      <w:r>
        <w:t>提升内容制作效率</w:t>
      </w:r>
    </w:p>
    <w:p>
      <w:r>
        <w:t>相较于人工从零制作幻灯片，本项目显著减少了内容整理和页面初稿制作时间，尤其适合需要快速出稿的场景。</w:t>
      </w:r>
    </w:p>
    <w:p/>
    <w:p>
      <w:r>
        <w:rPr>
          <w:rFonts w:ascii="Microsoft YaHei" w:hAnsi="Microsoft YaHei" w:eastAsia="Microsoft YaHei"/>
          <w:b/>
          <w:sz w:val="26"/>
        </w:rPr>
        <w:t>六、申请人个人贡献</w:t>
      </w:r>
    </w:p>
    <w:p/>
    <w:p>
      <w:r>
        <w:t>本人在项目中承担了主要设计、整合与实现工作，具体包括：</w:t>
      </w:r>
    </w:p>
    <w:p/>
    <w:p>
      <w:pPr>
        <w:pStyle w:val="ListNumber"/>
      </w:pPr>
      <w:r>
        <w:t>明确项目方向与核心需求</w:t>
      </w:r>
    </w:p>
    <w:p>
      <w:r>
        <w:t>将项目定位为“AI 生成 HTML 网页幻灯片平台”，聚焦教育传播与内容生产场景中的实际问题。</w:t>
      </w:r>
    </w:p>
    <w:p/>
    <w:p>
      <w:pPr>
        <w:pStyle w:val="ListNumber"/>
      </w:pPr>
      <w:r>
        <w:t>完成产品方案设计</w:t>
      </w:r>
    </w:p>
    <w:p>
      <w:r>
        <w:t>设计了输入内容、风格选择、生成预览、结果导出等核心流程。</w:t>
      </w:r>
    </w:p>
    <w:p/>
    <w:p>
      <w:pPr>
        <w:pStyle w:val="ListNumber"/>
      </w:pPr>
      <w:r>
        <w:t>负责开源项目筛选、整合与裁剪</w:t>
      </w:r>
    </w:p>
    <w:p>
      <w:r>
        <w:t>在调研开源项目基础上，保留核心生成能力，删除与当前目标无关的大型模块，提升项目轻量化程度。</w:t>
      </w:r>
    </w:p>
    <w:p/>
    <w:p>
      <w:pPr>
        <w:pStyle w:val="ListNumber"/>
      </w:pPr>
      <w:r>
        <w:t>负责模型 API 接入与服务器部署</w:t>
      </w:r>
    </w:p>
    <w:p>
      <w:r>
        <w:t>完成后端模型服务接入、系统部署和在线运行验证，使平台具备真实可用性。</w:t>
      </w:r>
    </w:p>
    <w:p/>
    <w:p>
      <w:pPr>
        <w:pStyle w:val="ListNumber"/>
      </w:pPr>
      <w:r>
        <w:t>负责风格体系与中文化优化</w:t>
      </w:r>
    </w:p>
    <w:p>
      <w:r>
        <w:t>推动风格名称中文化和多风格展示能力建设，增强平台对中文用户的可理解性和可用性。</w:t>
      </w:r>
    </w:p>
    <w:p/>
    <w:p>
      <w:r>
        <w:rPr>
          <w:rFonts w:ascii="Microsoft YaHei" w:hAnsi="Microsoft YaHei" w:eastAsia="Microsoft YaHei"/>
          <w:b/>
          <w:sz w:val="26"/>
        </w:rPr>
        <w:t>七、总结</w:t>
      </w:r>
    </w:p>
    <w:p/>
    <w:p>
      <w:r>
        <w:t>SlideCraft 智能网页幻灯片生成平台是一个典型的 AI+X 项目。它将生成式人工智能与教育传播、内容生产和网页展示相结合，围绕“如何更快、更轻量、更美观地生成演示内容”这一问题，提供了一种新的解决方案。</w:t>
      </w:r>
    </w:p>
    <w:p/>
    <w:p>
      <w:r>
        <w:t>项目不仅能够自动生成内容，还能输出可直接打开与分享的 HTML 网页幻灯片，并支持多种视觉风格和自定义模型接口，具有较强的应用价值与扩展潜力。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