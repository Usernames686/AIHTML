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YaHei" w:hAnsi="Microsoft YaHei" w:eastAsia="Microsoft YaHei"/>
          <w:b/>
          <w:sz w:val="30"/>
        </w:rPr>
        <w:t>AI+X 项目说明书</w:t>
      </w:r>
    </w:p>
    <w:p/>
    <w:p>
      <w:pPr>
        <w:spacing w:after="0" w:line="276" w:lineRule="auto"/>
      </w:pPr>
      <w:r>
        <w:rPr>
          <w:b/>
        </w:rPr>
        <w:t>项目名称：</w:t>
      </w:r>
      <w:r>
        <w:t xml:space="preserve"> SlideCraft 智能网页幻灯片生成平台</w:t>
      </w:r>
    </w:p>
    <w:p>
      <w:pPr>
        <w:spacing w:after="0" w:line="276" w:lineRule="auto"/>
      </w:pPr>
      <w:r>
        <w:rPr>
          <w:b/>
        </w:rPr>
        <w:t>项目方向：</w:t>
      </w:r>
      <w:r>
        <w:t xml:space="preserve"> AI + 教育传播 / AI + 内容生产</w:t>
      </w:r>
    </w:p>
    <w:p/>
    <w:p>
      <w:pPr>
        <w:spacing w:before="80" w:after="80"/>
      </w:pPr>
      <w:r>
        <w:rPr>
          <w:rFonts w:ascii="Microsoft YaHei" w:hAnsi="Microsoft YaHei" w:eastAsia="Microsoft YaHei"/>
          <w:b/>
          <w:sz w:val="24"/>
        </w:rPr>
        <w:t>一、X 领域的原始问题是什么</w:t>
      </w:r>
    </w:p>
    <w:p/>
    <w:p>
      <w:pPr>
        <w:spacing w:after="0" w:line="276" w:lineRule="auto"/>
      </w:pPr>
      <w:r>
        <w:t>在教育培训、产品汇报、创业路演、知识传播等场景中，幻灯片是最常见的信息表达形式之一。但传统幻灯片制作普遍存在三个问题：</w:t>
      </w:r>
    </w:p>
    <w:p/>
    <w:p>
      <w:pPr>
        <w:pStyle w:val="ListNumber"/>
        <w:spacing w:after="0" w:line="276" w:lineRule="auto"/>
      </w:pPr>
      <w:r>
        <w:t>内容整理成本高。</w:t>
      </w:r>
    </w:p>
    <w:p>
      <w:pPr>
        <w:spacing w:after="0" w:line="276" w:lineRule="auto"/>
      </w:pPr>
      <w:r>
        <w:t>用户需要从笔记、文档或零散想法中提炼主题，再人工拆分逻辑、撰写标题和页面要点，耗时较长。</w:t>
      </w:r>
    </w:p>
    <w:p/>
    <w:p>
      <w:pPr>
        <w:pStyle w:val="ListNumber"/>
        <w:spacing w:after="0" w:line="276" w:lineRule="auto"/>
      </w:pPr>
      <w:r>
        <w:t>设计与排版门槛高。</w:t>
      </w:r>
    </w:p>
    <w:p>
      <w:pPr>
        <w:spacing w:after="0" w:line="276" w:lineRule="auto"/>
      </w:pPr>
      <w:r>
        <w:t>很多用户缺少视觉设计能力，即使有内容，也难以快速做出结构清晰、美观统一的演示页面。</w:t>
      </w:r>
    </w:p>
    <w:p/>
    <w:p>
      <w:pPr>
        <w:pStyle w:val="ListNumber"/>
        <w:spacing w:after="0" w:line="276" w:lineRule="auto"/>
      </w:pPr>
      <w:r>
        <w:t>传播形式不够轻量。</w:t>
      </w:r>
    </w:p>
    <w:p>
      <w:pPr>
        <w:spacing w:after="0" w:line="276" w:lineRule="auto"/>
      </w:pPr>
      <w:r>
        <w:t>传统 PPT/PDF 虽然通用，但不够适合网页嵌入、在线分享和跨设备即时浏览。对于课程传播、产品展示等场景，更需要可直接在浏览器中打开的演示形式。</w:t>
      </w:r>
    </w:p>
    <w:p/>
    <w:p>
      <w:pPr>
        <w:spacing w:after="0" w:line="276" w:lineRule="auto"/>
      </w:pPr>
      <w:r>
        <w:t>因此，内容生产与知识传播领域需要一种既能自动理解内容、又能直接完成演示页面生成的智能工具。</w:t>
      </w:r>
    </w:p>
    <w:p/>
    <w:p>
      <w:pPr>
        <w:spacing w:before="80" w:after="80"/>
      </w:pPr>
      <w:r>
        <w:rPr>
          <w:rFonts w:ascii="Microsoft YaHei" w:hAnsi="Microsoft YaHei" w:eastAsia="Microsoft YaHei"/>
          <w:b/>
          <w:sz w:val="24"/>
        </w:rPr>
        <w:t>二、为什么用 AI、用了哪类 AI 技术</w:t>
      </w:r>
    </w:p>
    <w:p/>
    <w:p>
      <w:pPr>
        <w:spacing w:after="0" w:line="276" w:lineRule="auto"/>
      </w:pPr>
      <w:r>
        <w:t>本项目使用 AI，是因为幻灯片生成并不只是简单排版，而是一个同时涉及</w:t>
      </w:r>
      <w:r>
        <w:rPr>
          <w:b/>
        </w:rPr>
        <w:t>内容理解、结构规划、风格控制和页面生成</w:t>
      </w:r>
      <w:r>
        <w:t>的复合任务，适合通过生成式人工智能来辅助完成。</w:t>
      </w:r>
    </w:p>
    <w:p/>
    <w:p>
      <w:pPr>
        <w:spacing w:after="0" w:line="276" w:lineRule="auto"/>
      </w:pPr>
      <w:r>
        <w:t>本项目主要使用了以下几类 AI 技术：</w:t>
      </w:r>
    </w:p>
    <w:p/>
    <w:p>
      <w:pPr>
        <w:pStyle w:val="ListNumber"/>
        <w:spacing w:after="0" w:line="276" w:lineRule="auto"/>
      </w:pPr>
      <w:r>
        <w:t>大语言模型技术（LLM）</w:t>
      </w:r>
    </w:p>
    <w:p>
      <w:pPr>
        <w:spacing w:after="0" w:line="276" w:lineRule="auto"/>
      </w:pPr>
      <w:r>
        <w:t>用于理解用户输入的主题、受众、页数和语言要求，自动生成页面结构、标题和要点内容。</w:t>
      </w:r>
    </w:p>
    <w:p/>
    <w:p>
      <w:pPr>
        <w:pStyle w:val="ListNumber"/>
        <w:spacing w:after="0" w:line="276" w:lineRule="auto"/>
      </w:pPr>
      <w:r>
        <w:t>结构化生成技术</w:t>
      </w:r>
    </w:p>
    <w:p>
      <w:pPr>
        <w:spacing w:after="0" w:line="276" w:lineRule="auto"/>
      </w:pPr>
      <w:r>
        <w:t>通过 Schema 约束模型输出，让模型返回符合规范的结构化结果，减少格式错误和无关输出。</w:t>
      </w:r>
    </w:p>
    <w:p/>
    <w:p>
      <w:pPr>
        <w:pStyle w:val="ListNumber"/>
        <w:spacing w:after="0" w:line="276" w:lineRule="auto"/>
      </w:pPr>
      <w:r>
        <w:t>提示工程与风格控制技术</w:t>
      </w:r>
    </w:p>
    <w:p>
      <w:pPr>
        <w:spacing w:after="0" w:line="276" w:lineRule="auto"/>
      </w:pPr>
      <w:r>
        <w:t>根据不同应用场景设置不同提示约束，使生成结果在表达方式、版式节奏和视觉气质上更贴合实际用途。</w:t>
      </w:r>
    </w:p>
    <w:p/>
    <w:p>
      <w:pPr>
        <w:pStyle w:val="ListNumber"/>
        <w:spacing w:after="0" w:line="276" w:lineRule="auto"/>
      </w:pPr>
      <w:r>
        <w:t>HTML/CSS/JavaScript 代码生成技术</w:t>
      </w:r>
    </w:p>
    <w:p>
      <w:pPr>
        <w:spacing w:after="0" w:line="276" w:lineRule="auto"/>
      </w:pPr>
      <w:r>
        <w:t>模型直接输出单文件 HTML 幻灯片，使结果可以在浏览器中实时预览、下载和分享。</w:t>
      </w:r>
    </w:p>
    <w:p/>
    <w:p>
      <w:pPr>
        <w:spacing w:before="80" w:after="80"/>
      </w:pPr>
      <w:r>
        <w:rPr>
          <w:rFonts w:ascii="Microsoft YaHei" w:hAnsi="Microsoft YaHei" w:eastAsia="Microsoft YaHei"/>
          <w:b/>
          <w:sz w:val="24"/>
        </w:rPr>
        <w:t>三、AI 与 X 结合的创新点</w:t>
      </w:r>
    </w:p>
    <w:p/>
    <w:p>
      <w:pPr>
        <w:spacing w:after="0" w:line="276" w:lineRule="auto"/>
      </w:pPr>
      <w:r>
        <w:t>本项目的创新点主要体现在以下几个方面：</w:t>
      </w:r>
    </w:p>
    <w:p/>
    <w:p>
      <w:pPr>
        <w:pStyle w:val="ListNumber"/>
        <w:spacing w:after="0" w:line="276" w:lineRule="auto"/>
      </w:pPr>
      <w:r>
        <w:t>从传统 PPT 制作转向“网页原生幻灯片生成”</w:t>
      </w:r>
    </w:p>
    <w:p>
      <w:pPr>
        <w:spacing w:after="0" w:line="276" w:lineRule="auto"/>
      </w:pPr>
      <w:r>
        <w:t>系统不是只生成提纲或文案，而是直接生成可以运行、预览和传播的 HTML 网页幻灯片。</w:t>
      </w:r>
    </w:p>
    <w:p/>
    <w:p>
      <w:pPr>
        <w:pStyle w:val="ListNumber"/>
        <w:spacing w:after="0" w:line="276" w:lineRule="auto"/>
      </w:pPr>
      <w:r>
        <w:t>将内容生成、视觉风格和页面代码生成合为一个闭环</w:t>
      </w:r>
    </w:p>
    <w:p>
      <w:pPr>
        <w:spacing w:after="0" w:line="276" w:lineRule="auto"/>
      </w:pPr>
      <w:r>
        <w:t>用户可以在同一个界面中完成“输入主题 - 选择风格 - 生成成品 - 实时预览”，减少在多个工具之间切换的成本。</w:t>
      </w:r>
    </w:p>
    <w:p/>
    <w:p>
      <w:pPr>
        <w:pStyle w:val="ListNumber"/>
        <w:spacing w:after="0" w:line="276" w:lineRule="auto"/>
      </w:pPr>
      <w:r>
        <w:t>支持多风格生成</w:t>
      </w:r>
    </w:p>
    <w:p>
      <w:pPr>
        <w:spacing w:after="0" w:line="276" w:lineRule="auto"/>
      </w:pPr>
      <w:r>
        <w:t>项目支持教育课程、技术工程、商业汇报、创意表达、产品发布等不同风格，使同一主题可以根据不同使用场景生成不同表达形式。风格不只是配色变化，还会影响内容组织方式和页面节奏。</w:t>
      </w:r>
    </w:p>
    <w:p/>
    <w:p>
      <w:pPr>
        <w:pStyle w:val="ListNumber"/>
        <w:spacing w:after="0" w:line="276" w:lineRule="auto"/>
      </w:pPr>
      <w:r>
        <w:t>输出形式轻量、便于传播</w:t>
      </w:r>
    </w:p>
    <w:p>
      <w:pPr>
        <w:spacing w:after="0" w:line="276" w:lineRule="auto"/>
      </w:pPr>
      <w:r>
        <w:t>结果为单文件 HTML，适合网页展示、课程分享、产品演示和作品集嵌入，降低了使用和传播门槛。</w:t>
      </w:r>
    </w:p>
    <w:p/>
    <w:p>
      <w:pPr>
        <w:spacing w:before="80" w:after="80"/>
      </w:pPr>
      <w:r>
        <w:rPr>
          <w:rFonts w:ascii="Microsoft YaHei" w:hAnsi="Microsoft YaHei" w:eastAsia="Microsoft YaHei"/>
          <w:b/>
          <w:sz w:val="24"/>
        </w:rPr>
        <w:t>四、验证结果 / 应用效果</w:t>
      </w:r>
    </w:p>
    <w:p/>
    <w:p>
      <w:pPr>
        <w:spacing w:after="0" w:line="276" w:lineRule="auto"/>
      </w:pPr>
      <w:r>
        <w:t>目前项目已完成核心功能开发与部署验证，取得了以下结果：</w:t>
      </w:r>
    </w:p>
    <w:p/>
    <w:p>
      <w:pPr>
        <w:pStyle w:val="ListNumber"/>
        <w:spacing w:after="0" w:line="276" w:lineRule="auto"/>
      </w:pPr>
      <w:r>
        <w:t>系统能够根据用户输入自动生成 HTML 网页幻灯片</w:t>
      </w:r>
    </w:p>
    <w:p>
      <w:pPr>
        <w:spacing w:after="0" w:line="276" w:lineRule="auto"/>
      </w:pPr>
      <w:r>
        <w:t>用户输入主题、受众、语言、页数和风格后，系统能够生成完整网页幻灯片内容。</w:t>
      </w:r>
    </w:p>
    <w:p/>
    <w:p>
      <w:pPr>
        <w:pStyle w:val="ListNumber"/>
        <w:spacing w:after="0" w:line="276" w:lineRule="auto"/>
      </w:pPr>
      <w:r>
        <w:t>系统支持在线预览与多风格展示</w:t>
      </w:r>
    </w:p>
    <w:p>
      <w:pPr>
        <w:spacing w:after="0" w:line="276" w:lineRule="auto"/>
      </w:pPr>
      <w:r>
        <w:t>同一主题可以采用不同风格生成，能够满足课程讲解、技术分享、商业汇报和产品展示等场景需求。</w:t>
      </w:r>
    </w:p>
    <w:p/>
    <w:p>
      <w:pPr>
        <w:pStyle w:val="ListNumber"/>
        <w:spacing w:after="0" w:line="276" w:lineRule="auto"/>
      </w:pPr>
      <w:r>
        <w:t>系统已完成服务器部署和模型 API 接入验证</w:t>
      </w:r>
    </w:p>
    <w:p>
      <w:pPr>
        <w:spacing w:after="0" w:line="276" w:lineRule="auto"/>
      </w:pPr>
      <w:r>
        <w:t>项目已成功部署到服务器，并验证了自定义模型 API 的接入能力，说明系统具备一定的真实应用基础。</w:t>
      </w:r>
    </w:p>
    <w:p/>
    <w:p>
      <w:pPr>
        <w:spacing w:after="0" w:line="276" w:lineRule="auto"/>
      </w:pPr>
      <w:r>
        <w:t>总体来看，本项目能够明显缩短从“输入主题”到“得到可展示幻灯片成品”的时间，尤其适合需要快速出稿和快速展示的场景。</w:t>
      </w:r>
    </w:p>
    <w:p/>
    <w:p>
      <w:pPr>
        <w:spacing w:before="80" w:after="80"/>
      </w:pPr>
      <w:r>
        <w:rPr>
          <w:rFonts w:ascii="Microsoft YaHei" w:hAnsi="Microsoft YaHei" w:eastAsia="Microsoft YaHei"/>
          <w:b/>
          <w:sz w:val="24"/>
        </w:rPr>
        <w:t>五、申请人个人贡献</w:t>
      </w:r>
    </w:p>
    <w:p/>
    <w:p>
      <w:pPr>
        <w:spacing w:after="0" w:line="276" w:lineRule="auto"/>
      </w:pPr>
      <w:r>
        <w:t>本人在本项目中承担了主要设计、整合与实现工作，具体包括：</w:t>
      </w:r>
    </w:p>
    <w:p/>
    <w:p>
      <w:pPr>
        <w:pStyle w:val="ListNumber"/>
        <w:spacing w:after="0" w:line="276" w:lineRule="auto"/>
      </w:pPr>
      <w:r>
        <w:t>明确项目方向与核心需求</w:t>
      </w:r>
    </w:p>
    <w:p>
      <w:pPr>
        <w:spacing w:after="0" w:line="276" w:lineRule="auto"/>
      </w:pPr>
      <w:r>
        <w:t>将项目定位为“AI 生成 HTML 网页幻灯片平台”，聚焦教育传播与内容生产场景中的真实问题。</w:t>
      </w:r>
    </w:p>
    <w:p/>
    <w:p>
      <w:pPr>
        <w:pStyle w:val="ListNumber"/>
        <w:spacing w:after="0" w:line="276" w:lineRule="auto"/>
      </w:pPr>
      <w:r>
        <w:t>完成产品方案设计</w:t>
      </w:r>
    </w:p>
    <w:p>
      <w:pPr>
        <w:spacing w:after="0" w:line="276" w:lineRule="auto"/>
      </w:pPr>
      <w:r>
        <w:t>设计输入内容、风格选择、生成预览和结果导出等核心流程。</w:t>
      </w:r>
    </w:p>
    <w:p/>
    <w:p>
      <w:pPr>
        <w:pStyle w:val="ListNumber"/>
        <w:spacing w:after="0" w:line="276" w:lineRule="auto"/>
      </w:pPr>
      <w:r>
        <w:t>完成开源项目整合、裁剪与优化</w:t>
      </w:r>
    </w:p>
    <w:p>
      <w:pPr>
        <w:spacing w:after="0" w:line="276" w:lineRule="auto"/>
      </w:pPr>
      <w:r>
        <w:t>筛选并改造原有开源系统，删除与当前目标无关的复杂模块，保留并强化 HTML 幻灯片生成能力。</w:t>
      </w:r>
    </w:p>
    <w:p/>
    <w:p>
      <w:pPr>
        <w:pStyle w:val="ListNumber"/>
        <w:spacing w:after="0" w:line="276" w:lineRule="auto"/>
      </w:pPr>
      <w:r>
        <w:t>完成模型 API 接入与服务器部署</w:t>
      </w:r>
    </w:p>
    <w:p>
      <w:pPr>
        <w:spacing w:after="0" w:line="276" w:lineRule="auto"/>
      </w:pPr>
      <w:r>
        <w:t>实现后端模型服务接入、系统部署和在线运行验证，使平台具备实际可用性。</w:t>
      </w:r>
    </w:p>
    <w:p/>
    <w:p>
      <w:pPr>
        <w:spacing w:before="80" w:after="80"/>
      </w:pPr>
      <w:r>
        <w:rPr>
          <w:rFonts w:ascii="Microsoft YaHei" w:hAnsi="Microsoft YaHei" w:eastAsia="Microsoft YaHei"/>
          <w:b/>
          <w:sz w:val="24"/>
        </w:rPr>
        <w:t>六、总结</w:t>
      </w:r>
    </w:p>
    <w:p/>
    <w:p>
      <w:pPr>
        <w:spacing w:after="0" w:line="276" w:lineRule="auto"/>
      </w:pPr>
      <w:r>
        <w:t>SlideCraft 智能网页幻灯片生成平台是一个面向教育传播与内容生产场景的 AI+X 项目。项目利用大语言模型、结构化生成和网页代码生成技术，将用户输入的主题快速转化为可直接展示和传播的 HTML 网页幻灯片。该项目兼具技术实现价值与实际应用潜力，能够为知识表达、课程传播和内容展示提供一种更高效、更轻量的解决方案。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